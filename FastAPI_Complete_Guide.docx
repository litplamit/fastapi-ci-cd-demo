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FastAPI Application Guide</w:t>
      </w:r>
    </w:p>
    <w:p>
      <w:pPr>
        <w:pStyle w:val="Subtitle"/>
      </w:pPr>
      <w:r>
        <w:t>From Zero to Production - A Beginner-Friendly Deep Dive</w:t>
      </w:r>
    </w:p>
    <w:p>
      <w:pPr>
        <w:pStyle w:val="Heading1"/>
      </w:pPr>
      <w:r>
        <w:rPr>
          <w:color w:val="009688"/>
        </w:rPr>
        <w:t>Complete FastAPI Application Guide - From Zero to Production</w:t>
      </w:r>
    </w:p>
    <w:p>
      <w:pPr>
        <w:ind w:left="720"/>
      </w:pPr>
      <w:r>
        <w:rPr>
          <w:i/>
          <w:color w:val="555555"/>
        </w:rPr>
        <w:t>**For Beginners**: This guide explains everything about your FastAPI application in simple language, with real-world analogies and no steps skipped.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Table of Contents</w:t>
      </w:r>
    </w:p>
    <w:p>
      <w:pPr>
        <w:pStyle w:val="ListNumber"/>
      </w:pPr>
      <w:r>
        <w:t>[Project Overview](#project-overview)</w:t>
      </w:r>
    </w:p>
    <w:p>
      <w:pPr>
        <w:pStyle w:val="ListNumber"/>
      </w:pPr>
      <w:r>
        <w:t>[Folder Structure Explained](#folder-structure-explained)</w:t>
      </w:r>
    </w:p>
    <w:p>
      <w:pPr>
        <w:pStyle w:val="ListNumber"/>
      </w:pPr>
      <w:r>
        <w:t>[File-by-File Deep Dive](#file-by-file-deep-dive)</w:t>
      </w:r>
    </w:p>
    <w:p>
      <w:pPr>
        <w:pStyle w:val="ListNumber"/>
      </w:pPr>
      <w:r>
        <w:t>[Application Startup Flow](#application-startup-flow)</w:t>
      </w:r>
    </w:p>
    <w:p>
      <w:pPr>
        <w:pStyle w:val="ListNumber"/>
      </w:pPr>
      <w:r>
        <w:t>[Database Connection Flow](#database-connection-flow)</w:t>
      </w:r>
    </w:p>
    <w:p>
      <w:pPr>
        <w:pStyle w:val="ListNumber"/>
      </w:pPr>
      <w:r>
        <w:t>[API Request-Response Lifecycle](#api-request-response-lifecycle)</w:t>
      </w:r>
    </w:p>
    <w:p>
      <w:pPr>
        <w:pStyle w:val="ListNumber"/>
      </w:pPr>
      <w:r>
        <w:t>[Best Practices &amp; Production Readiness](#best-practices--production-readiness)</w:t>
      </w:r>
    </w:p>
    <w:p>
      <w:pPr>
        <w:pStyle w:val="ListNumber"/>
      </w:pPr>
      <w:r>
        <w:t>[How to Run &amp; Test](#how-to-run--test)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Project Overview</w:t>
      </w:r>
    </w:p>
    <w:p>
      <w:pPr>
        <w:pStyle w:val="Heading3"/>
      </w:pPr>
      <w:r>
        <w:t>What is This Application?</w:t>
      </w:r>
    </w:p>
    <w:p>
      <w:r>
        <w:t>This is a **production-grade FastAPI application** that provides REST APIs to manage users in a MySQL database. It follows industry-standard architecture patterns used by companies like Uber, Netflix, and Spotify.</w:t>
      </w:r>
    </w:p>
    <w:p>
      <w:pPr>
        <w:pStyle w:val="Heading3"/>
      </w:pPr>
      <w:r>
        <w:t>Real-World Analogy</w:t>
      </w:r>
    </w:p>
    <w:p>
      <w:r>
        <w:t>Think of your application like a **restaurant**:</w:t>
      </w:r>
    </w:p>
    <w:p>
      <w:pPr>
        <w:pStyle w:val="ListBullet"/>
      </w:pPr>
      <w:r>
        <w:t>**FastAPI** = The restaurant building and service system</w:t>
      </w:r>
    </w:p>
    <w:p>
      <w:pPr>
        <w:pStyle w:val="ListBullet"/>
      </w:pPr>
      <w:r>
        <w:t>**Database** = The kitchen where food (data) is stored</w:t>
      </w:r>
    </w:p>
    <w:p>
      <w:pPr>
        <w:pStyle w:val="ListBullet"/>
      </w:pPr>
      <w:r>
        <w:t>**API Endpoints** = Menu items customers can order</w:t>
      </w:r>
    </w:p>
    <w:p>
      <w:pPr>
        <w:pStyle w:val="ListBullet"/>
      </w:pPr>
      <w:r>
        <w:t>**Routes** = Waiters who take orders to the kitchen</w:t>
      </w:r>
    </w:p>
    <w:p>
      <w:pPr>
        <w:pStyle w:val="ListBullet"/>
      </w:pPr>
      <w:r>
        <w:t>**CRUD operations** = Chefs who prepare the food</w:t>
      </w:r>
    </w:p>
    <w:p>
      <w:pPr>
        <w:pStyle w:val="ListBullet"/>
      </w:pPr>
      <w:r>
        <w:t>**Schemas** = Recipe cards that define what each dish should look like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Folder Structure Explained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MyFASTAPI/</w:t>
        <w:br/>
        <w:t>├── .env                    # Secret credentials (like a safe)</w:t>
        <w:br/>
        <w:t>├── requirements.txt        # List of tools needed (shopping list)</w:t>
        <w:br/>
        <w:t>├── app/                    # Main application code</w:t>
        <w:br/>
        <w:t>│   ├── main.py            # Entry point (restaurant front door)</w:t>
        <w:br/>
        <w:t>│   ├── core/              # Core configuration (restaurant management)</w:t>
        <w:br/>
        <w:t>│   │   ├── config.py      # Settings loader</w:t>
        <w:br/>
        <w:t>│   │   └── database.py    # Database connection manager</w:t>
        <w:br/>
        <w:t>│   ├── api/               # API routes (waiters)</w:t>
        <w:br/>
        <w:t>│   │   ├── deps.py        # Shared dependencies</w:t>
        <w:br/>
        <w:t>│   │   └── v1/            # Version 1 of APIs</w:t>
        <w:br/>
        <w:t>│   │       └── user.py    # User-related endpoints</w:t>
        <w:br/>
        <w:t>│   ├── models/            # Database tables (kitchen storage)</w:t>
        <w:br/>
        <w:t>│   │   └── user.py        # User table definition</w:t>
        <w:br/>
        <w:t>│   ├── schemas/           # Data validation (quality control)</w:t>
        <w:br/>
        <w:t>│   │   └── user.py        # User data shapes</w:t>
        <w:br/>
        <w:t>│   └── crud/              # Database operations (chefs)</w:t>
        <w:br/>
        <w:t>│       └── user.py        # User CRUD functions</w:t>
        <w:br/>
        <w:t>└── venv/                  # Virtual environment (isolated workspace)</w:t>
      </w:r>
    </w:p>
    <w:p>
      <w:pPr>
        <w:pStyle w:val="Heading3"/>
      </w:pPr>
      <w:r>
        <w:t>Why This Structure?</w:t>
      </w:r>
    </w:p>
    <w:p>
      <w:pPr>
        <w:pStyle w:val="Heading4"/>
      </w:pPr>
      <w:r>
        <w:t>**Separation of Concerns**</w:t>
      </w:r>
    </w:p>
    <w:p>
      <w:r>
        <w:t>Each folder has ONE job, making code:</w:t>
      </w:r>
    </w:p>
    <w:p>
      <w:pPr>
        <w:pStyle w:val="ListBullet"/>
      </w:pPr>
      <w:r>
        <w:t>**Easy to find**: Need to change database? Go to `core/database.py`</w:t>
      </w:r>
    </w:p>
    <w:p>
      <w:pPr>
        <w:pStyle w:val="ListBullet"/>
      </w:pPr>
      <w:r>
        <w:t>**Easy to test**: Test each part independently</w:t>
      </w:r>
    </w:p>
    <w:p>
      <w:pPr>
        <w:pStyle w:val="ListBullet"/>
      </w:pPr>
      <w:r>
        <w:t>**Easy to scale**: Add new features without breaking existing code</w:t>
      </w:r>
    </w:p>
    <w:p>
      <w:pPr>
        <w:pStyle w:val="Heading4"/>
      </w:pPr>
      <w:r>
        <w:t>**Folder Connections**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graph TD</w:t>
        <w:br/>
        <w:t xml:space="preserve">    A[main.py] --&gt; B[api/v1/user.py]</w:t>
        <w:br/>
        <w:t xml:space="preserve">    B --&gt; C[crud/user.py]</w:t>
        <w:br/>
        <w:t xml:space="preserve">    C --&gt; D[models/user.py]</w:t>
        <w:br/>
        <w:t xml:space="preserve">    B --&gt; E[schemas/user.py]</w:t>
        <w:br/>
        <w:t xml:space="preserve">    C --&gt; F[core/database.py]</w:t>
        <w:br/>
        <w:t xml:space="preserve">    F --&gt; G[core/config.py]</w:t>
        <w:br/>
        <w:t xml:space="preserve">    G --&gt; H[.env]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File-by-File Deep Dive</w:t>
      </w:r>
    </w:p>
    <w:p>
      <w:pPr>
        <w:pStyle w:val="Heading3"/>
      </w:pPr>
      <w:r>
        <w:t>1. `.env` - Environment Variables</w:t>
      </w:r>
    </w:p>
    <w:p>
      <w:r>
        <w:t>**Purpose**: Store sensitive credentials securely</w:t>
      </w:r>
    </w:p>
    <w:p>
      <w:r>
        <w:t>**Why it exists**: Never hardcode passwords in code! This file is gitignored (never uploaded to GitHub).</w:t>
      </w:r>
    </w:p>
    <w:p>
      <w:r>
        <w:t>**Content**: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PROJECT_NAME=MyFASTAPI</w:t>
        <w:br/>
        <w:t>MYSQL_USER=root</w:t>
        <w:br/>
        <w:t>MYSQL_PASSWORD=root</w:t>
        <w:br/>
        <w:t>MYSQL_SERVER=localhost</w:t>
        <w:br/>
        <w:t>MYSQL_PORT=3306</w:t>
        <w:br/>
        <w:t>MYSQL_DB=myfastapi</w:t>
      </w:r>
    </w:p>
    <w:p>
      <w:r>
        <w:t>**Real-world analogy**: Like a locked safe where you keep passwords. Only your server can read it.</w:t>
      </w:r>
    </w:p>
    <w:p>
      <w:r>
        <w:t>________________________________________________________________________________</w:t>
      </w:r>
    </w:p>
    <w:p>
      <w:pPr>
        <w:pStyle w:val="Heading3"/>
      </w:pPr>
      <w:r>
        <w:t>2. `requirements.txt` - Dependencies</w:t>
      </w:r>
    </w:p>
    <w:p>
      <w:r>
        <w:t>**Purpose**: List all Python packages needed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fastapi&gt;=0.109.0          # Web framework (the restaurant building)</w:t>
        <w:br/>
        <w:t>uvicorn[standard]&gt;=0.27.0 # ASGI server (electricity to run the building)</w:t>
        <w:br/>
        <w:t>sqlalchemy&gt;=2.0.25        # ORM (translator between Python and SQL)</w:t>
        <w:br/>
        <w:t>aiomysql&gt;=0.2.0          # Async MySQL driver (fast delivery truck)</w:t>
        <w:br/>
        <w:t>cryptography&gt;=42.0.0      # Security for MySQL connections</w:t>
        <w:br/>
        <w:t>pydantic-settings&gt;=2.1.0  # Settings management</w:t>
        <w:br/>
        <w:t>alembic&gt;=1.13.1          # Database migrations (renovation tool)</w:t>
        <w:br/>
        <w:t>python-dotenv&gt;=1.0.0      # Load .env files</w:t>
      </w:r>
    </w:p>
    <w:p>
      <w:r>
        <w:t>**When executed**: When you run `pip install -r requirements.txt`</w:t>
      </w:r>
    </w:p>
    <w:p>
      <w:r>
        <w:t>________________________________________________________________________________</w:t>
      </w:r>
    </w:p>
    <w:p>
      <w:pPr>
        <w:pStyle w:val="Heading3"/>
      </w:pPr>
      <w:r>
        <w:t>3. `app/main.py` - Application Entry Point</w:t>
      </w:r>
    </w:p>
    <w:p>
      <w:r>
        <w:t>**Purpose**: The main file that creates and configures the FastAPI application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FastAPI class</w:t>
        <w:br/>
        <w:t>from fastapi import FastAPI</w:t>
        <w:br/>
        <w:t># This is the core framework. Like importing the blueprint for a restaurant.</w:t>
        <w:br/>
        <w:br/>
        <w:t># Line 3: Import settings from our config</w:t>
        <w:br/>
        <w:t>from app.core.config import settings</w:t>
        <w:br/>
        <w:t># Gets PROJECT_NAME and API_V1_STR from config.py</w:t>
        <w:br/>
        <w:br/>
        <w:t># Line 4: Import user router</w:t>
        <w:br/>
        <w:t>from app.api.v1 import user</w:t>
        <w:br/>
        <w:t># Brings in all user-related API endpoints</w:t>
        <w:br/>
        <w:br/>
        <w:t># Lines 6-9: Create FastAPI application instance</w:t>
        <w:br/>
        <w:t>app = FastAPI(</w:t>
        <w:br/>
        <w:t xml:space="preserve">    title=settings.PROJECT_NAME,  # App name shown in docs</w:t>
        <w:br/>
        <w:t xml:space="preserve">    openapi_url=f"{settings.API_V1_STR}/openapi.json",  # API schema location</w:t>
        <w:br/>
        <w:t>)</w:t>
        <w:br/>
        <w:t># This creates the actual application object. Like opening the restaurant.</w:t>
        <w:br/>
        <w:br/>
        <w:t># Line 11: Register user routes</w:t>
        <w:br/>
        <w:t>app.include_router(user.router, prefix=settings.API_V1_STR, tags=["users"])</w:t>
        <w:br/>
        <w:t># Adds all user endpoints under /api/v1/users</w:t>
        <w:br/>
        <w:t># prefix="/api/v1" means all routes start with /api/v1</w:t>
        <w:br/>
        <w:t># tags=["users"] groups them in documentation</w:t>
        <w:br/>
        <w:br/>
        <w:t># Lines 13-15: Root endpoint</w:t>
        <w:br/>
        <w:t>@app.get("/")  # Decorator: makes this function handle GET requests to "/"</w:t>
        <w:br/>
        <w:t>def read_root():</w:t>
        <w:br/>
        <w:t xml:space="preserve">    return {"message": "Welcome to MyFASTAPI"}</w:t>
        <w:br/>
        <w:t># Simple health check endpoint</w:t>
      </w:r>
    </w:p>
    <w:p>
      <w:r>
        <w:t xml:space="preserve">**When executed**: </w:t>
      </w:r>
    </w:p>
    <w:p>
      <w:pPr>
        <w:pStyle w:val="ListNumber"/>
      </w:pPr>
      <w:r>
        <w:t>When uvicorn starts the server</w:t>
      </w:r>
    </w:p>
    <w:p>
      <w:pPr>
        <w:pStyle w:val="ListNumber"/>
      </w:pPr>
      <w:r>
        <w:t>This file is loaded first</w:t>
      </w:r>
    </w:p>
    <w:p>
      <w:pPr>
        <w:pStyle w:val="ListNumber"/>
      </w:pPr>
      <w:r>
        <w:t>Creates the `app` object</w:t>
      </w:r>
    </w:p>
    <w:p>
      <w:pPr>
        <w:pStyle w:val="ListNumber"/>
      </w:pPr>
      <w:r>
        <w:t>Registers all routes</w:t>
      </w:r>
    </w:p>
    <w:p>
      <w:pPr>
        <w:pStyle w:val="ListNumber"/>
      </w:pPr>
      <w:r>
        <w:t>Starts listening for requests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 `app/core/config.py` - Configuration Management</w:t>
      </w:r>
    </w:p>
    <w:p>
      <w:r>
        <w:t>**Purpose**: Load and validate environment variables securely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secrets for generating random strings</w:t>
        <w:br/>
        <w:t>import secrets</w:t>
        <w:br/>
        <w:br/>
        <w:t># Line 3: Import type hints</w:t>
        <w:br/>
        <w:t>from typing import Any, Dict, List, Optional, Union</w:t>
        <w:br/>
        <w:br/>
        <w:t># Line 5: Import Pydantic validators</w:t>
        <w:br/>
        <w:t>from pydantic import AnyHttpUrl, MySQLDsn, field_validator, ValidationInfo</w:t>
        <w:br/>
        <w:t># MySQLDsn: Validates MySQL connection strings</w:t>
        <w:br/>
        <w:t># field_validator: Custom validation logic</w:t>
        <w:br/>
        <w:br/>
        <w:t># Line 6: Import settings base class</w:t>
        <w:br/>
        <w:t>from pydantic_settings import BaseSettings, SettingsConfigDict</w:t>
        <w:br/>
        <w:br/>
        <w:t># Lines 9-18: Settings class</w:t>
        <w:br/>
        <w:t>class Settings(BaseSettings):</w:t>
        <w:br/>
        <w:t xml:space="preserve">    PROJECT_NAME: str  # Required: must be in .env</w:t>
        <w:br/>
        <w:t xml:space="preserve">    API_V1_STR: str = "/api/v1"  # Default value</w:t>
        <w:br/>
        <w:t xml:space="preserve">    </w:t>
        <w:br/>
        <w:t xml:space="preserve">    # Database credentials (all required)</w:t>
        <w:br/>
        <w:t xml:space="preserve">    MYSQL_SERVER: str</w:t>
        <w:br/>
        <w:t xml:space="preserve">    MYSQL_USER: str</w:t>
        <w:br/>
        <w:t xml:space="preserve">    MYSQL_PASSWORD: str</w:t>
        <w:br/>
        <w:t xml:space="preserve">    MYSQL_DB: str</w:t>
        <w:br/>
        <w:t xml:space="preserve">    MYSQL_PORT: int</w:t>
        <w:br/>
        <w:t xml:space="preserve">    SQLALCHEMY_DATABASE_URI: Union[Optional[MySQLDsn], Optional[str]] = None</w:t>
        <w:br/>
        <w:br/>
        <w:t># Lines 20-33: Custom validator to build database URL</w:t>
        <w:br/>
        <w:t>@field_validator("SQLALCHEMY_DATABASE_URI", mode="before")</w:t>
        <w:br/>
        <w:t>@classmethod</w:t>
        <w:br/>
        <w:t>def assemble_db_connection(cls, v: Optional[str], info: ValidationInfo) -&gt; Any:</w:t>
        <w:br/>
        <w:t xml:space="preserve">    # If URL already provided, use it</w:t>
        <w:br/>
        <w:t xml:space="preserve">    if isinstance(v, str):</w:t>
        <w:br/>
        <w:t xml:space="preserve">        return v</w:t>
        <w:br/>
        <w:t xml:space="preserve">    </w:t>
        <w:br/>
        <w:t xml:space="preserve">    # Otherwise, build from individual parts</w:t>
        <w:br/>
        <w:t xml:space="preserve">    return MySQLDsn.build(</w:t>
        <w:br/>
        <w:t xml:space="preserve">        scheme="mysql+aiomysql",  # Use async MySQL driver</w:t>
        <w:br/>
        <w:t xml:space="preserve">        username=info.data.get("MYSQL_USER"),</w:t>
        <w:br/>
        <w:t xml:space="preserve">        password=info.data.get("MYSQL_PASSWORD"),</w:t>
        <w:br/>
        <w:t xml:space="preserve">        host=info.data.get("MYSQL_SERVER"),</w:t>
        <w:br/>
        <w:t xml:space="preserve">        port=info.data.get("MYSQL_PORT"),</w:t>
        <w:br/>
        <w:t xml:space="preserve">        path=f"{info.data.get('MYSQL_DB') or ''}",</w:t>
        <w:br/>
        <w:t xml:space="preserve">    )</w:t>
        <w:br/>
        <w:t xml:space="preserve">    # Result: mysql+aiomysql://root:root@localhost:3306/myfastapi</w:t>
        <w:br/>
        <w:br/>
        <w:t># Lines 35-37: Configuration</w:t>
        <w:br/>
        <w:t>model_config = SettingsConfigDict(</w:t>
        <w:br/>
        <w:t xml:space="preserve">    env_file=".env",  # Read from .env file</w:t>
        <w:br/>
        <w:t xml:space="preserve">    case_sensitive=True,  # MYSQL_USER ≠ mysql_user</w:t>
        <w:br/>
        <w:t xml:space="preserve">    extra="ignore"  # Ignore unknown variables</w:t>
        <w:br/>
        <w:t>)</w:t>
        <w:br/>
        <w:br/>
        <w:t># Line 40: Create settings instance</w:t>
        <w:br/>
        <w:t>settings = Settings()</w:t>
        <w:br/>
        <w:t># This reads .env, validates all fields, and creates the connection string</w:t>
      </w:r>
    </w:p>
    <w:p>
      <w:r>
        <w:t>**When executed**:</w:t>
      </w:r>
    </w:p>
    <w:p>
      <w:pPr>
        <w:pStyle w:val="ListBullet"/>
      </w:pPr>
      <w:r>
        <w:t>Runs when `config.py` is imported</w:t>
      </w:r>
    </w:p>
    <w:p>
      <w:pPr>
        <w:pStyle w:val="ListBullet"/>
      </w:pPr>
      <w:r>
        <w:t>Reads `.env` file</w:t>
      </w:r>
    </w:p>
    <w:p>
      <w:pPr>
        <w:pStyle w:val="ListBullet"/>
      </w:pPr>
      <w:r>
        <w:t>Validates all required fields</w:t>
      </w:r>
    </w:p>
    <w:p>
      <w:pPr>
        <w:pStyle w:val="ListBullet"/>
      </w:pPr>
      <w:r>
        <w:t>Builds database connection string</w:t>
      </w:r>
    </w:p>
    <w:p>
      <w:pPr>
        <w:pStyle w:val="ListBullet"/>
      </w:pPr>
      <w:r>
        <w:t>Raises error if any field is missing or invalid</w:t>
      </w:r>
    </w:p>
    <w:p>
      <w:r>
        <w:t>**Why this approach**:</w:t>
      </w:r>
    </w:p>
    <w:p>
      <w:pPr>
        <w:pStyle w:val="ListBullet"/>
      </w:pPr>
      <w:r>
        <w:t>**Security**: Credentials never in code</w:t>
      </w:r>
    </w:p>
    <w:p>
      <w:pPr>
        <w:pStyle w:val="ListBullet"/>
      </w:pPr>
      <w:r>
        <w:t>**Validation**: Catches errors early</w:t>
      </w:r>
    </w:p>
    <w:p>
      <w:pPr>
        <w:pStyle w:val="ListBullet"/>
      </w:pPr>
      <w:r>
        <w:t>**Flexibility**: Easy to change for different environments (dev/staging/prod)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 `app/core/database.py` - Database Connection Manager</w:t>
      </w:r>
    </w:p>
    <w:p>
      <w:r>
        <w:t>**Purpose**: Create and manage database connections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async generator type</w:t>
        <w:br/>
        <w:t>from typing import AsyncGenerator</w:t>
        <w:br/>
        <w:br/>
        <w:t># Line 4: Import SQLAlchemy async components</w:t>
        <w:br/>
        <w:t>from sqlalchemy.ext.asyncio import AsyncSession, async_sessionmaker, create_async_engine</w:t>
        <w:br/>
        <w:br/>
        <w:t># Line 6: Import settings</w:t>
        <w:br/>
        <w:t>from app.core.config import settings</w:t>
        <w:br/>
        <w:br/>
        <w:t># Lines 8-12: Create database engine</w:t>
        <w:br/>
        <w:t>engine = create_async_engine(</w:t>
        <w:br/>
        <w:t xml:space="preserve">    str(settings.SQLALCHEMY_DATABASE_URI),  # Connection string</w:t>
        <w:br/>
        <w:t xml:space="preserve">    echo=True,  # Log all SQL queries (disable in production)</w:t>
        <w:br/>
        <w:t xml:space="preserve">    future=True,  # Use SQLAlchemy 2.0 style</w:t>
        <w:br/>
        <w:t>)</w:t>
        <w:br/>
        <w:t># Engine = Connection pool manager (like a parking lot for database connections)</w:t>
        <w:br/>
        <w:br/>
        <w:t># Lines 14-20: Create session factory</w:t>
        <w:br/>
        <w:t>SessionLocal = async_sessionmaker(</w:t>
        <w:br/>
        <w:t xml:space="preserve">    autocommit=False,  # Don't auto-save changes</w:t>
        <w:br/>
        <w:t xml:space="preserve">    autoflush=False,   # Don't auto-sync to database</w:t>
        <w:br/>
        <w:t xml:space="preserve">    bind=engine,       # Use our engine</w:t>
        <w:br/>
        <w:t xml:space="preserve">    class_=AsyncSession,  # Return async sessions</w:t>
        <w:br/>
        <w:t xml:space="preserve">    expire_on_commit=False,  # Keep objects usable after commit</w:t>
        <w:br/>
        <w:t>)</w:t>
        <w:br/>
        <w:t># SessionLocal = Factory that creates database sessions</w:t>
        <w:br/>
        <w:br/>
        <w:t># Lines 22-27: Database session dependency</w:t>
        <w:br/>
        <w:t>async def get_db() -&gt; AsyncGenerator[AsyncSession, None]:</w:t>
        <w:br/>
        <w:t xml:space="preserve">    async with SessionLocal() as session:</w:t>
        <w:br/>
        <w:t xml:space="preserve">        try:</w:t>
        <w:br/>
        <w:t xml:space="preserve">            yield session  # Provide session to endpoint</w:t>
        <w:br/>
        <w:t xml:space="preserve">        finally:</w:t>
        <w:br/>
        <w:t xml:space="preserve">            await session.close()  # Always close when done</w:t>
        <w:br/>
        <w:t># This is a generator function that FastAPI uses for dependency injection</w:t>
        <w:br/>
        <w:br/>
        <w:t># Lines 30-33: Base class for models</w:t>
        <w:br/>
        <w:t>from sqlalchemy.orm import DeclarativeBase</w:t>
        <w:br/>
        <w:br/>
        <w:t>class Base(DeclarativeBase):</w:t>
        <w:br/>
        <w:t xml:space="preserve">    pass</w:t>
        <w:br/>
        <w:t># All database models inherit from this</w:t>
      </w:r>
    </w:p>
    <w:p>
      <w:r>
        <w:t>**When executed**:</w:t>
      </w:r>
    </w:p>
    <w:p>
      <w:pPr>
        <w:pStyle w:val="ListNumber"/>
      </w:pPr>
      <w:r>
        <w:t>**At import time**: Creates `engine` and `SessionLocal`</w:t>
      </w:r>
    </w:p>
    <w:p>
      <w:pPr>
        <w:pStyle w:val="ListNumber"/>
      </w:pPr>
      <w:r>
        <w:t>**Per request**: `get_db()` is called to create a session</w:t>
      </w:r>
    </w:p>
    <w:p>
      <w:pPr>
        <w:pStyle w:val="ListNumber"/>
      </w:pPr>
      <w:r>
        <w:t>**After request**: Session is automatically closed</w:t>
      </w:r>
    </w:p>
    <w:p>
      <w:r>
        <w:t>**Real-world analogy**:</w:t>
      </w:r>
    </w:p>
    <w:p>
      <w:pPr>
        <w:pStyle w:val="ListBullet"/>
      </w:pPr>
      <w:r>
        <w:t>**Engine**: The database connection pool (parking lot)</w:t>
      </w:r>
    </w:p>
    <w:p>
      <w:pPr>
        <w:pStyle w:val="ListBullet"/>
      </w:pPr>
      <w:r>
        <w:t>**Session**: A single connection (one parking spot)</w:t>
      </w:r>
    </w:p>
    <w:p>
      <w:pPr>
        <w:pStyle w:val="ListBullet"/>
      </w:pPr>
      <w:r>
        <w:t>**get_db()**: Valet service that gets you a spot and returns it when done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 `app/api/deps.py` - Shared Dependencies</w:t>
      </w:r>
    </w:p>
    <w:p>
      <w:r>
        <w:t>**Purpose**: Define reusable dependencies for all endpoints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Annotated for type hints</w:t>
        <w:br/>
        <w:t>from typing import Annotated</w:t>
        <w:br/>
        <w:br/>
        <w:t># Line 4: Import Depends for dependency injection</w:t>
        <w:br/>
        <w:t>from fastapi import Depends</w:t>
        <w:br/>
        <w:br/>
        <w:t># Line 5: Import AsyncSession type</w:t>
        <w:br/>
        <w:t>from sqlalchemy.ext.asyncio import AsyncSession</w:t>
        <w:br/>
        <w:br/>
        <w:t># Line 7: Import get_db function</w:t>
        <w:br/>
        <w:t>from app.core.database import get_db</w:t>
        <w:br/>
        <w:br/>
        <w:t># Line 9: Create type alias</w:t>
        <w:br/>
        <w:t>SessionDep = Annotated[AsyncSession, Depends(get_db)]</w:t>
        <w:br/>
        <w:t># This is a shortcut: instead of writing Depends(get_db) everywhere,</w:t>
        <w:br/>
        <w:t># just use SessionDep</w:t>
      </w:r>
    </w:p>
    <w:p>
      <w:r>
        <w:t>**Why this exists**:</w:t>
      </w:r>
    </w:p>
    <w:p>
      <w:pPr>
        <w:pStyle w:val="ListBullet"/>
      </w:pPr>
      <w:r>
        <w:t>**DRY principle**: Don't Repeat Yourself</w:t>
      </w:r>
    </w:p>
    <w:p>
      <w:pPr>
        <w:pStyle w:val="ListBullet"/>
      </w:pPr>
      <w:r>
        <w:t>**Type safety**: IDEs can autocomplete</w:t>
      </w:r>
    </w:p>
    <w:p>
      <w:pPr>
        <w:pStyle w:val="ListBullet"/>
      </w:pPr>
      <w:r>
        <w:t>**Consistency**: All endpoints use the same pattern</w:t>
      </w:r>
    </w:p>
    <w:p>
      <w:r>
        <w:t>**Usage in endpoints**: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Instead of:</w:t>
        <w:br/>
        <w:t>async def read_users(session: AsyncSession = Depends(get_db)):</w:t>
        <w:br/>
        <w:t xml:space="preserve">    ...</w:t>
        <w:br/>
        <w:br/>
        <w:t># You write:</w:t>
        <w:br/>
        <w:t>async def read_users(session: SessionDep):</w:t>
        <w:br/>
        <w:t xml:space="preserve">    ...</w:t>
      </w:r>
    </w:p>
    <w:p>
      <w:r>
        <w:t>________________________________________________________________________________</w:t>
      </w:r>
    </w:p>
    <w:p>
      <w:pPr>
        <w:pStyle w:val="Heading3"/>
      </w:pPr>
      <w:r>
        <w:t>7. `app/models/user.py` - Database Table Definition</w:t>
      </w:r>
    </w:p>
    <w:p>
      <w:r>
        <w:t>**Purpose**: Define the structure of the `user_login` table in the database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SQLAlchemy column types</w:t>
        <w:br/>
        <w:t>from sqlalchemy import Column, Integer, String</w:t>
        <w:br/>
        <w:br/>
        <w:t># Line 3: Import Base class</w:t>
        <w:br/>
        <w:t>from app.core.database import Base</w:t>
        <w:br/>
        <w:br/>
        <w:t># Lines 5-12: User model</w:t>
        <w:br/>
        <w:t>class User(Base):</w:t>
        <w:br/>
        <w:t xml:space="preserve">    __tablename__ = "user_login"  # Actual table name in MySQL</w:t>
        <w:br/>
        <w:t xml:space="preserve">    </w:t>
        <w:br/>
        <w:t xml:space="preserve">    # Primary key column</w:t>
        <w:br/>
        <w:t xml:space="preserve">    user_login_id = Column(Integer, primary_key=True, index=True)</w:t>
        <w:br/>
        <w:t xml:space="preserve">    # Integer: whole numbers</w:t>
        <w:br/>
        <w:t xml:space="preserve">    # primary_key=True: unique identifier</w:t>
        <w:br/>
        <w:t xml:space="preserve">    # index=True: faster lookups</w:t>
        <w:br/>
        <w:t xml:space="preserve">    </w:t>
        <w:br/>
        <w:t xml:space="preserve">    name = Column(String, index=False)</w:t>
        <w:br/>
        <w:t xml:space="preserve">    user_name = Column(String, unique=False, index=False)</w:t>
        <w:br/>
        <w:t xml:space="preserve">    emp_code = Column(String, unique=False, index=False)</w:t>
        <w:br/>
        <w:t xml:space="preserve">    driver_onboard_stage_tc = Column(String, unique=False, index=False)</w:t>
      </w:r>
    </w:p>
    <w:p>
      <w:r>
        <w:t>**When executed**:</w:t>
      </w:r>
    </w:p>
    <w:p>
      <w:pPr>
        <w:pStyle w:val="ListBullet"/>
      </w:pPr>
      <w:r>
        <w:t>This defines the **structure**, not the actual table</w:t>
      </w:r>
    </w:p>
    <w:p>
      <w:pPr>
        <w:pStyle w:val="ListBullet"/>
      </w:pPr>
      <w:r>
        <w:t>The table must already exist in MySQL</w:t>
      </w:r>
    </w:p>
    <w:p>
      <w:pPr>
        <w:pStyle w:val="ListBullet"/>
      </w:pPr>
      <w:r>
        <w:t>SQLAlchemy uses this to map Python objects to database rows</w:t>
      </w:r>
    </w:p>
    <w:p>
      <w:r>
        <w:t>**Real-world analogy**:</w:t>
      </w:r>
    </w:p>
    <w:p>
      <w:pPr>
        <w:pStyle w:val="ListBullet"/>
      </w:pPr>
      <w:r>
        <w:t>**Model**: Blueprint of a form</w:t>
      </w:r>
    </w:p>
    <w:p>
      <w:pPr>
        <w:pStyle w:val="ListBullet"/>
      </w:pPr>
      <w:r>
        <w:t>**Table**: Filing cabinet</w:t>
      </w:r>
    </w:p>
    <w:p>
      <w:pPr>
        <w:pStyle w:val="ListBullet"/>
      </w:pPr>
      <w:r>
        <w:t>**Row**: One filled form</w:t>
      </w:r>
    </w:p>
    <w:p>
      <w:pPr>
        <w:pStyle w:val="ListBullet"/>
      </w:pPr>
      <w:r>
        <w:t>**Column**: One field on the form</w:t>
      </w:r>
    </w:p>
    <w:p>
      <w:r>
        <w:t>________________________________________________________________________________</w:t>
      </w:r>
    </w:p>
    <w:p>
      <w:pPr>
        <w:pStyle w:val="Heading3"/>
      </w:pPr>
      <w:r>
        <w:t>8. `app/schemas/user.py` - Data Validation Schemas</w:t>
      </w:r>
    </w:p>
    <w:p>
      <w:r>
        <w:t>**Purpose**: Define what data looks like when entering/leaving the API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Optional for nullable fields</w:t>
        <w:br/>
        <w:t>from typing import Optional</w:t>
        <w:br/>
        <w:br/>
        <w:t># Line 3: Import Pydantic components</w:t>
        <w:br/>
        <w:t>from pydantic import BaseModel, EmailStr, ConfigDict</w:t>
        <w:br/>
        <w:br/>
        <w:t># Lines 5-6: Base schema</w:t>
        <w:br/>
        <w:t>class UserBase(BaseModel):</w:t>
        <w:br/>
        <w:t xml:space="preserve">    name: str  # Required field</w:t>
        <w:br/>
        <w:t># Shared fields for all user schemas</w:t>
        <w:br/>
        <w:br/>
        <w:t># Lines 8-10: Create user schema (input)</w:t>
        <w:br/>
        <w:t>class UserCreate(UserBase):</w:t>
        <w:br/>
        <w:t xml:space="preserve">    user_login_id: int</w:t>
        <w:br/>
        <w:t xml:space="preserve">    email: EmailStr  # Validates email format</w:t>
        <w:br/>
        <w:t># Used when creating a new user via POST /users</w:t>
        <w:br/>
        <w:br/>
        <w:t># Lines 12-18: Read user schema (output)</w:t>
        <w:br/>
        <w:t>class UserRead(UserBase):</w:t>
        <w:br/>
        <w:t xml:space="preserve">    user_login_id: int</w:t>
        <w:br/>
        <w:t xml:space="preserve">    user_name: Optional[str] = None  # Can be null</w:t>
        <w:br/>
        <w:t xml:space="preserve">    emp_code: Optional[str] = None</w:t>
        <w:br/>
        <w:t xml:space="preserve">    driver_onboard_stage_tc: Optional[str] = None</w:t>
        <w:br/>
        <w:t xml:space="preserve">    </w:t>
        <w:br/>
        <w:t xml:space="preserve">    model_config = ConfigDict(from_attributes=True)</w:t>
        <w:br/>
        <w:t xml:space="preserve">    # from_attributes=True: Can convert from SQLAlchemy models</w:t>
        <w:br/>
        <w:t># Used when returning user data from GET /users</w:t>
      </w:r>
    </w:p>
    <w:p>
      <w:r>
        <w:t>**Why separate schemas**:</w:t>
      </w:r>
    </w:p>
    <w:p>
      <w:pPr>
        <w:pStyle w:val="ListBullet"/>
      </w:pPr>
      <w:r>
        <w:t>**UserCreate**: What client sends (includes email for validation)</w:t>
      </w:r>
    </w:p>
    <w:p>
      <w:pPr>
        <w:pStyle w:val="ListBullet"/>
      </w:pPr>
      <w:r>
        <w:t>**UserRead**: What API returns (includes all database fields)</w:t>
      </w:r>
    </w:p>
    <w:p>
      <w:pPr>
        <w:pStyle w:val="ListBullet"/>
      </w:pPr>
      <w:r>
        <w:t>**Security**: Don't expose sensitive fields</w:t>
      </w:r>
    </w:p>
    <w:p>
      <w:pPr>
        <w:pStyle w:val="ListBullet"/>
      </w:pPr>
      <w:r>
        <w:t>**Flexibility**: Input and output can differ</w:t>
      </w:r>
    </w:p>
    <w:p>
      <w:r>
        <w:t>**Validation example**: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This will FAIL:</w:t>
        <w:br/>
        <w:t>UserCreate(name="John", user_login_id=1, email="invalid")</w:t>
        <w:br/>
        <w:t># Error: email is not valid</w:t>
        <w:br/>
        <w:br/>
        <w:t># This will PASS:</w:t>
        <w:br/>
        <w:t>UserCreate(name="John", user_login_id=1, email="john@example.com")</w:t>
      </w:r>
    </w:p>
    <w:p>
      <w:r>
        <w:t>________________________________________________________________________________</w:t>
      </w:r>
    </w:p>
    <w:p>
      <w:pPr>
        <w:pStyle w:val="Heading3"/>
      </w:pPr>
      <w:r>
        <w:t>9. `app/crud/user.py` - Database Operations</w:t>
      </w:r>
    </w:p>
    <w:p>
      <w:r>
        <w:t>**Purpose**: Functions that interact with the database (Create, Read, Update, Delete)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Sequence type</w:t>
        <w:br/>
        <w:t>from typing import Sequence</w:t>
        <w:br/>
        <w:br/>
        <w:t># Line 4: Import select statement builder</w:t>
        <w:br/>
        <w:t>from sqlalchemy import select</w:t>
        <w:br/>
        <w:br/>
        <w:t># Line 5: Import AsyncSession</w:t>
        <w:br/>
        <w:t>from sqlalchemy.ext.asyncio import AsyncSession</w:t>
        <w:br/>
        <w:br/>
        <w:t># Line 7-8: Import User model and schema</w:t>
        <w:br/>
        <w:t>from app.models.user import User</w:t>
        <w:br/>
        <w:t>from app.schemas.user import UserCreate</w:t>
        <w:br/>
        <w:br/>
        <w:t># Lines 10-13: Get users function</w:t>
        <w:br/>
        <w:t>async def get_users(db: AsyncSession, skip: int = 0, limit: int = 1) -&gt; Sequence[User]:</w:t>
        <w:br/>
        <w:t xml:space="preserve">    # Build SQL query</w:t>
        <w:br/>
        <w:t xml:space="preserve">    stmt = select(User).offset(skip).limit(limit)</w:t>
        <w:br/>
        <w:t xml:space="preserve">    # Equivalent SQL: SELECT * FROM user_login OFFSET 0 LIMIT 1</w:t>
        <w:br/>
        <w:t xml:space="preserve">    </w:t>
        <w:br/>
        <w:t xml:space="preserve">    # Execute query</w:t>
        <w:br/>
        <w:t xml:space="preserve">    result = await db.execute(stmt)</w:t>
        <w:br/>
        <w:t xml:space="preserve">    </w:t>
        <w:br/>
        <w:t xml:space="preserve">    # Extract results</w:t>
        <w:br/>
        <w:t xml:space="preserve">    return result.scalars().all()</w:t>
        <w:br/>
        <w:t xml:space="preserve">    # scalars() gets just the User objects (not tuples)</w:t>
        <w:br/>
        <w:t xml:space="preserve">    # all() returns a list</w:t>
        <w:br/>
        <w:br/>
        <w:t># Lines 15-20: Create user function</w:t>
        <w:br/>
        <w:t>async def create_user(db: AsyncSession, user: UserCreate) -&gt; User:</w:t>
        <w:br/>
        <w:t xml:space="preserve">    # Create User instance</w:t>
        <w:br/>
        <w:t xml:space="preserve">    db_user = User(</w:t>
        <w:br/>
        <w:t xml:space="preserve">        user_login_id=user.user_login_id,</w:t>
        <w:br/>
        <w:t xml:space="preserve">        name=user.name,</w:t>
        <w:br/>
        <w:t xml:space="preserve">        user_name=user.email.split('@')[0]  # Extract username from email</w:t>
        <w:br/>
        <w:t xml:space="preserve">    )</w:t>
        <w:br/>
        <w:t xml:space="preserve">    </w:t>
        <w:br/>
        <w:t xml:space="preserve">    # Add to session (not saved yet)</w:t>
        <w:br/>
        <w:t xml:space="preserve">    db.add(db_user)</w:t>
        <w:br/>
        <w:t xml:space="preserve">    </w:t>
        <w:br/>
        <w:t xml:space="preserve">    # Save to database</w:t>
        <w:br/>
        <w:t xml:space="preserve">    await db.commit()</w:t>
        <w:br/>
        <w:t xml:space="preserve">    </w:t>
        <w:br/>
        <w:t xml:space="preserve">    # Refresh to get any database-generated values</w:t>
        <w:br/>
        <w:t xml:space="preserve">    await db.refresh(db_user)</w:t>
        <w:br/>
        <w:t xml:space="preserve">    </w:t>
        <w:br/>
        <w:t xml:space="preserve">    # Return the created user</w:t>
        <w:br/>
        <w:t xml:space="preserve">    return db_user</w:t>
      </w:r>
    </w:p>
    <w:p>
      <w:r>
        <w:t>**Why async**:</w:t>
      </w:r>
    </w:p>
    <w:p>
      <w:pPr>
        <w:pStyle w:val="ListBullet"/>
      </w:pPr>
      <w:r>
        <w:t>**Non-blocking**: Server can handle other requests while waiting for database</w:t>
      </w:r>
    </w:p>
    <w:p>
      <w:pPr>
        <w:pStyle w:val="ListBullet"/>
      </w:pPr>
      <w:r>
        <w:t>**Performance**: Can handle 1000s of concurrent requests</w:t>
      </w:r>
    </w:p>
    <w:p>
      <w:pPr>
        <w:pStyle w:val="ListBullet"/>
      </w:pPr>
      <w:r>
        <w:t>**Modern**: Industry standard for Python web apps</w:t>
      </w:r>
    </w:p>
    <w:p>
      <w:r>
        <w:t>**Real-world analogy**:</w:t>
      </w:r>
    </w:p>
    <w:p>
      <w:pPr>
        <w:pStyle w:val="ListBullet"/>
      </w:pPr>
      <w:r>
        <w:t>**get_users()**: Asking librarian to fetch books</w:t>
      </w:r>
    </w:p>
    <w:p>
      <w:pPr>
        <w:pStyle w:val="ListBullet"/>
      </w:pPr>
      <w:r>
        <w:t>**create_user()**: Asking librarian to add a new book to catalog</w:t>
      </w:r>
    </w:p>
    <w:p>
      <w:r>
        <w:t>________________________________________________________________________________</w:t>
      </w:r>
    </w:p>
    <w:p>
      <w:pPr>
        <w:pStyle w:val="Heading3"/>
      </w:pPr>
      <w:r>
        <w:t>10. `app/api/v1/user.py` - API Endpoints</w:t>
      </w:r>
    </w:p>
    <w:p>
      <w:r>
        <w:t>**Purpose**: Define HTTP endpoints that clients can call</w:t>
      </w:r>
    </w:p>
    <w:p>
      <w:r>
        <w:t>**Line-by-line explanation**: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Line 2: Import List type</w:t>
        <w:br/>
        <w:t>from typing import List</w:t>
        <w:br/>
        <w:br/>
        <w:t># Line 4-5: Import FastAPI components</w:t>
        <w:br/>
        <w:t>from fastapi import APIRouter, Depends</w:t>
        <w:br/>
        <w:t>from sqlalchemy.ext.asyncio import AsyncSession</w:t>
        <w:br/>
        <w:br/>
        <w:t># Line 7-9: Import dependencies and schemas</w:t>
        <w:br/>
        <w:t>from app.api.deps import SessionDep</w:t>
        <w:br/>
        <w:t>from app.crud import user as crud_user</w:t>
        <w:br/>
        <w:t>from app.schemas.user import UserRead, UserCreate</w:t>
        <w:br/>
        <w:br/>
        <w:t># Line 11: Create router</w:t>
        <w:br/>
        <w:t>router = APIRouter()</w:t>
        <w:br/>
        <w:t># Router groups related endpoints</w:t>
        <w:br/>
        <w:br/>
        <w:t># Lines 13-23: GET endpoint</w:t>
        <w:br/>
        <w:t>@router.get("/users", response_model=List[UserRead])</w:t>
        <w:br/>
        <w:t># @router.get: Handle GET requests</w:t>
        <w:br/>
        <w:t># "/users": Endpoint path (will be /api/v1/users)</w:t>
        <w:br/>
        <w:t># response_model: Validates and serializes response</w:t>
        <w:br/>
        <w:br/>
        <w:t>async def read_users(</w:t>
        <w:br/>
        <w:t xml:space="preserve">    session: SessionDep,  # Injected database session</w:t>
        <w:br/>
        <w:t xml:space="preserve">    skip: int = 0,        # Query parameter (default 0)</w:t>
        <w:br/>
        <w:t xml:space="preserve">    limit: int = 100,     # Query parameter (default 100)</w:t>
        <w:br/>
        <w:t>):</w:t>
        <w:br/>
        <w:t xml:space="preserve">    """Retrieve users."""</w:t>
        <w:br/>
        <w:t xml:space="preserve">    # Call CRUD function</w:t>
        <w:br/>
        <w:t xml:space="preserve">    users = await crud_user.get_users(session, skip=skip, limit=limit)</w:t>
        <w:br/>
        <w:t xml:space="preserve">    </w:t>
        <w:br/>
        <w:t xml:space="preserve">    # Return users (FastAPI auto-converts to JSON)</w:t>
        <w:br/>
        <w:t xml:space="preserve">    return users</w:t>
        <w:br/>
        <w:br/>
        <w:t># Lines 25-35: POST endpoint</w:t>
        <w:br/>
        <w:t>@router.post("/users", response_model=UserRead)</w:t>
        <w:br/>
        <w:t>async def create_user(</w:t>
        <w:br/>
        <w:t xml:space="preserve">    *,  # Force keyword-only arguments</w:t>
        <w:br/>
        <w:t xml:space="preserve">    session: SessionDep,</w:t>
        <w:br/>
        <w:t xml:space="preserve">    user_in: UserCreate,  # Request body (auto-validated)</w:t>
        <w:br/>
        <w:t>):</w:t>
        <w:br/>
        <w:t xml:space="preserve">    """Create new user."""</w:t>
        <w:br/>
        <w:t xml:space="preserve">    user = await crud_user.create_user(session, user=user_in)</w:t>
        <w:br/>
        <w:t xml:space="preserve">    return user</w:t>
      </w:r>
    </w:p>
    <w:p>
      <w:r>
        <w:t>**How routing works**:</w:t>
      </w:r>
    </w:p>
    <w:p>
      <w:pPr>
        <w:pStyle w:val="ListNumber"/>
      </w:pPr>
      <w:r>
        <w:t>Client sends: `GET /api/v1/users?skip=0&amp;limit=10`</w:t>
      </w:r>
    </w:p>
    <w:p>
      <w:pPr>
        <w:pStyle w:val="ListNumber"/>
      </w:pPr>
      <w:r>
        <w:t>FastAPI matches route: `/api/v1` (prefix) + `/users` (path)</w:t>
      </w:r>
    </w:p>
    <w:p>
      <w:pPr>
        <w:pStyle w:val="ListNumber"/>
      </w:pPr>
      <w:r>
        <w:t>Calls `read_users()` with `skip=0, limit=10`</w:t>
      </w:r>
    </w:p>
    <w:p>
      <w:pPr>
        <w:pStyle w:val="ListNumber"/>
      </w:pPr>
      <w:r>
        <w:t>Returns JSON response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Application Startup Flow</w:t>
      </w:r>
    </w:p>
    <w:p>
      <w:pPr>
        <w:pStyle w:val="Heading3"/>
      </w:pPr>
      <w:r>
        <w:t>Step-by-Step Execution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sequenceDiagram</w:t>
        <w:br/>
        <w:t xml:space="preserve">    participant Terminal</w:t>
        <w:br/>
        <w:t xml:space="preserve">    participant Uvicorn</w:t>
        <w:br/>
        <w:t xml:space="preserve">    participant main.py</w:t>
        <w:br/>
        <w:t xml:space="preserve">    participant config.py</w:t>
        <w:br/>
        <w:t xml:space="preserve">    participant database.py</w:t>
        <w:br/>
        <w:t xml:space="preserve">    participant FastAPI</w:t>
        <w:br/>
        <w:br/>
        <w:t xml:space="preserve">    Terminal-&gt;&gt;Uvicorn: uvicorn app.main:app --reload</w:t>
        <w:br/>
        <w:t xml:space="preserve">    Uvicorn-&gt;&gt;main.py: Import app</w:t>
        <w:br/>
        <w:t xml:space="preserve">    main.py-&gt;&gt;config.py: Import settings</w:t>
        <w:br/>
        <w:t xml:space="preserve">    config.py-&gt;&gt;.env: Read environment variables</w:t>
        <w:br/>
        <w:t xml:space="preserve">    config.py--&gt;&gt;main.py: Return settings object</w:t>
        <w:br/>
        <w:t xml:space="preserve">    main.py-&gt;&gt;database.py: Import get_db</w:t>
        <w:br/>
        <w:t xml:space="preserve">    database.py-&gt;&gt;config.py: Get DATABASE_URI</w:t>
        <w:br/>
        <w:t xml:space="preserve">    database.py--&gt;&gt;main.py: Return engine &amp; session factory</w:t>
        <w:br/>
        <w:t xml:space="preserve">    main.py-&gt;&gt;FastAPI: Create app instance</w:t>
        <w:br/>
        <w:t xml:space="preserve">    main.py-&gt;&gt;user.py: Include router</w:t>
        <w:br/>
        <w:t xml:space="preserve">    main.py--&gt;&gt;Uvicorn: Return app</w:t>
        <w:br/>
        <w:t xml:space="preserve">    Uvicorn-&gt;&gt;FastAPI: Start server on port 8000</w:t>
        <w:br/>
        <w:t xml:space="preserve">    FastAPI--&gt;&gt;Terminal: Server running ✓</w:t>
      </w:r>
    </w:p>
    <w:p>
      <w:pPr>
        <w:pStyle w:val="Heading3"/>
      </w:pPr>
      <w:r>
        <w:t>Detailed Breakdown</w:t>
      </w:r>
    </w:p>
    <w:p>
      <w:pPr>
        <w:pStyle w:val="Heading4"/>
      </w:pPr>
      <w:r>
        <w:t>1. **Command Execution**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uvicorn app.main:app --reload</w:t>
      </w:r>
    </w:p>
    <w:p>
      <w:pPr>
        <w:pStyle w:val="ListBullet"/>
      </w:pPr>
      <w:r>
        <w:t>`uvicorn`: ASGI server (like Apache/Nginx)</w:t>
      </w:r>
    </w:p>
    <w:p>
      <w:pPr>
        <w:pStyle w:val="ListBullet"/>
      </w:pPr>
      <w:r>
        <w:t>`app.main:app`: Import `app` from `app/main.py`</w:t>
      </w:r>
    </w:p>
    <w:p>
      <w:pPr>
        <w:pStyle w:val="ListBullet"/>
      </w:pPr>
      <w:r>
        <w:t>`--reload`: Auto-restart on code changes</w:t>
      </w:r>
    </w:p>
    <w:p>
      <w:pPr>
        <w:pStyle w:val="Heading4"/>
      </w:pPr>
      <w:r>
        <w:t>2. **Import Chain**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main.py</w:t>
        <w:br/>
        <w:t xml:space="preserve">  ├─&gt; core/config.py</w:t>
        <w:br/>
        <w:t xml:space="preserve">  │     └─&gt; .env (read environment variables)</w:t>
        <w:br/>
        <w:t xml:space="preserve">  ├─&gt; core/database.py</w:t>
        <w:br/>
        <w:t xml:space="preserve">  │     └─&gt; config.py (get DATABASE_URI)</w:t>
        <w:br/>
        <w:t xml:space="preserve">  ├─&gt; api/v1/user.py</w:t>
        <w:br/>
        <w:t xml:space="preserve">  │     ├─&gt; api/deps.py</w:t>
        <w:br/>
        <w:t xml:space="preserve">  │     ├─&gt; crud/user.py</w:t>
        <w:br/>
        <w:t xml:space="preserve">  │     ├─&gt; models/user.py</w:t>
        <w:br/>
        <w:t xml:space="preserve">  │     └─&gt; schemas/user.py</w:t>
        <w:br/>
        <w:t xml:space="preserve">  └─&gt; FastAPI instance created</w:t>
      </w:r>
    </w:p>
    <w:p>
      <w:pPr>
        <w:pStyle w:val="Heading4"/>
      </w:pPr>
      <w:r>
        <w:t>3. **Configuration Loading**</w:t>
      </w:r>
    </w:p>
    <w:p>
      <w:pPr>
        <w:pStyle w:val="ListNumber"/>
      </w:pPr>
      <w:r>
        <w:t>`Settings()` class instantiated</w:t>
      </w:r>
    </w:p>
    <w:p>
      <w:pPr>
        <w:pStyle w:val="ListNumber"/>
      </w:pPr>
      <w:r>
        <w:t>Reads `.env` file</w:t>
      </w:r>
    </w:p>
    <w:p>
      <w:pPr>
        <w:pStyle w:val="ListNumber"/>
      </w:pPr>
      <w:r>
        <w:t>Validates all fields</w:t>
      </w:r>
    </w:p>
    <w:p>
      <w:pPr>
        <w:pStyle w:val="ListNumber"/>
      </w:pPr>
      <w:r>
        <w:t>Builds `SQLALCHEMY_DATABASE_URI`</w:t>
      </w:r>
    </w:p>
    <w:p>
      <w:pPr>
        <w:pStyle w:val="ListNumber"/>
      </w:pPr>
      <w:r>
        <w:t>Stores in `settings` object</w:t>
      </w:r>
    </w:p>
    <w:p>
      <w:pPr>
        <w:pStyle w:val="Heading4"/>
      </w:pPr>
      <w:r>
        <w:t>4. **Database Setup**</w:t>
      </w:r>
    </w:p>
    <w:p>
      <w:pPr>
        <w:pStyle w:val="ListNumber"/>
      </w:pPr>
      <w:r>
        <w:t>`create_async_engine()` creates connection pool</w:t>
      </w:r>
    </w:p>
    <w:p>
      <w:pPr>
        <w:pStyle w:val="ListNumber"/>
      </w:pPr>
      <w:r>
        <w:t>`async_sessionmaker()` creates session factory</w:t>
      </w:r>
    </w:p>
    <w:p>
      <w:pPr>
        <w:pStyle w:val="ListNumber"/>
      </w:pPr>
      <w:r>
        <w:t>`get_db()` function defined (not called yet)</w:t>
      </w:r>
    </w:p>
    <w:p>
      <w:pPr>
        <w:pStyle w:val="Heading4"/>
      </w:pPr>
      <w:r>
        <w:t>5. **Route Registration**</w:t>
      </w:r>
    </w:p>
    <w:p>
      <w:pPr>
        <w:pStyle w:val="ListNumber"/>
      </w:pPr>
      <w:r>
        <w:t>`user.router` imported</w:t>
      </w:r>
    </w:p>
    <w:p>
      <w:pPr>
        <w:pStyle w:val="ListNumber"/>
      </w:pPr>
      <w:r>
        <w:t>`app.include_router()` registers all endpoints</w:t>
      </w:r>
    </w:p>
    <w:p>
      <w:pPr>
        <w:pStyle w:val="ListNumber"/>
      </w:pPr>
      <w:r>
        <w:t>Routes now available:</w:t>
      </w:r>
    </w:p>
    <w:p>
      <w:r>
        <w:t xml:space="preserve">   - `GET /api/v1/users`</w:t>
      </w:r>
    </w:p>
    <w:p>
      <w:r>
        <w:t xml:space="preserve">   - `POST /api/v1/users`</w:t>
      </w:r>
    </w:p>
    <w:p>
      <w:pPr>
        <w:pStyle w:val="Heading4"/>
      </w:pPr>
      <w:r>
        <w:t>6. **Server Start**</w:t>
      </w:r>
    </w:p>
    <w:p>
      <w:pPr>
        <w:pStyle w:val="ListNumber"/>
      </w:pPr>
      <w:r>
        <w:t>Uvicorn binds to `0.0.0.0:8000`</w:t>
      </w:r>
    </w:p>
    <w:p>
      <w:pPr>
        <w:pStyle w:val="ListNumber"/>
      </w:pPr>
      <w:r>
        <w:t>Starts event loop</w:t>
      </w:r>
    </w:p>
    <w:p>
      <w:pPr>
        <w:pStyle w:val="ListNumber"/>
      </w:pPr>
      <w:r>
        <w:t>Waits for incoming requests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Database Connection Flow</w:t>
      </w:r>
    </w:p>
    <w:p>
      <w:pPr>
        <w:pStyle w:val="Heading3"/>
      </w:pPr>
      <w:r>
        <w:t>Connection Lifecycle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graph LR</w:t>
        <w:br/>
        <w:t xml:space="preserve">    A[Request arrives] --&gt; B[FastAPI calls get_db]</w:t>
        <w:br/>
        <w:t xml:space="preserve">    B --&gt; C[SessionLocal creates session]</w:t>
        <w:br/>
        <w:t xml:space="preserve">    C --&gt; D[Session yielded to endpoint]</w:t>
        <w:br/>
        <w:t xml:space="preserve">    D --&gt; E[Endpoint uses session]</w:t>
        <w:br/>
        <w:t xml:space="preserve">    E --&gt; F[Response sent]</w:t>
        <w:br/>
        <w:t xml:space="preserve">    F --&gt; G[Session closed automatically]</w:t>
      </w:r>
    </w:p>
    <w:p>
      <w:pPr>
        <w:pStyle w:val="Heading3"/>
      </w:pPr>
      <w:r>
        <w:t>Detailed Steps</w:t>
      </w:r>
    </w:p>
    <w:p>
      <w:pPr>
        <w:pStyle w:val="Heading4"/>
      </w:pPr>
      <w:r>
        <w:t>1. **Engine Creation (Once at startup)**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engine = create_async_engine(</w:t>
        <w:br/>
        <w:t xml:space="preserve">    "mysql+aiomysql://root:root@localhost:3306/myfastapi",</w:t>
        <w:br/>
        <w:t xml:space="preserve">    echo=True,</w:t>
        <w:br/>
        <w:t xml:space="preserve">    future=True,</w:t>
        <w:br/>
        <w:t>)</w:t>
      </w:r>
    </w:p>
    <w:p>
      <w:pPr>
        <w:pStyle w:val="ListBullet"/>
      </w:pPr>
      <w:r>
        <w:t>Creates **connection pool** (5-10 connections ready)</w:t>
      </w:r>
    </w:p>
    <w:p>
      <w:pPr>
        <w:pStyle w:val="ListBullet"/>
      </w:pPr>
      <w:r>
        <w:t>Connections reused across requests</w:t>
      </w:r>
    </w:p>
    <w:p>
      <w:pPr>
        <w:pStyle w:val="ListBullet"/>
      </w:pPr>
      <w:r>
        <w:t>Automatically manages connection lifecycle</w:t>
      </w:r>
    </w:p>
    <w:p>
      <w:pPr>
        <w:pStyle w:val="Heading4"/>
      </w:pPr>
      <w:r>
        <w:t>2. **Session Factory (Once at startup)**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SessionLocal = async_sessionmaker(</w:t>
        <w:br/>
        <w:t xml:space="preserve">    autocommit=False,</w:t>
        <w:br/>
        <w:t xml:space="preserve">    autoflush=False,</w:t>
        <w:br/>
        <w:t xml:space="preserve">    bind=engine,</w:t>
        <w:br/>
        <w:t xml:space="preserve">    class_=AsyncSession,</w:t>
        <w:br/>
        <w:t>)</w:t>
      </w:r>
    </w:p>
    <w:p>
      <w:pPr>
        <w:pStyle w:val="ListBullet"/>
      </w:pPr>
      <w:r>
        <w:t>Factory pattern: creates sessions on demand</w:t>
      </w:r>
    </w:p>
    <w:p>
      <w:pPr>
        <w:pStyle w:val="ListBullet"/>
      </w:pPr>
      <w:r>
        <w:t>Each request gets its own session</w:t>
      </w:r>
    </w:p>
    <w:p>
      <w:pPr>
        <w:pStyle w:val="Heading4"/>
      </w:pPr>
      <w:r>
        <w:t>3. **Dependency Injection (Per request)**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async def get_db() -&gt; AsyncGenerator[AsyncSession, None]:</w:t>
        <w:br/>
        <w:t xml:space="preserve">    async with SessionLocal() as session:</w:t>
        <w:br/>
        <w:t xml:space="preserve">        try:</w:t>
        <w:br/>
        <w:t xml:space="preserve">            yield session  # Endpoint uses this</w:t>
        <w:br/>
        <w:t xml:space="preserve">        finally:</w:t>
        <w:br/>
        <w:t xml:space="preserve">            await session.close()  # Always closes</w:t>
      </w:r>
    </w:p>
    <w:p>
      <w:r>
        <w:t>**Flow**:</w:t>
      </w:r>
    </w:p>
    <w:p>
      <w:pPr>
        <w:pStyle w:val="ListNumber"/>
      </w:pPr>
      <w:r>
        <w:t>Request arrives</w:t>
      </w:r>
    </w:p>
    <w:p>
      <w:pPr>
        <w:pStyle w:val="ListNumber"/>
      </w:pPr>
      <w:r>
        <w:t>FastAPI sees `session: SessionDep` parameter</w:t>
      </w:r>
    </w:p>
    <w:p>
      <w:pPr>
        <w:pStyle w:val="ListNumber"/>
      </w:pPr>
      <w:r>
        <w:t>Calls `get_db()`</w:t>
      </w:r>
    </w:p>
    <w:p>
      <w:pPr>
        <w:pStyle w:val="ListNumber"/>
      </w:pPr>
      <w:r>
        <w:t>Creates new session from pool</w:t>
      </w:r>
    </w:p>
    <w:p>
      <w:pPr>
        <w:pStyle w:val="ListNumber"/>
      </w:pPr>
      <w:r>
        <w:t>Yields session to endpoint</w:t>
      </w:r>
    </w:p>
    <w:p>
      <w:pPr>
        <w:pStyle w:val="ListNumber"/>
      </w:pPr>
      <w:r>
        <w:t>Endpoint executes</w:t>
      </w:r>
    </w:p>
    <w:p>
      <w:pPr>
        <w:pStyle w:val="ListNumber"/>
      </w:pPr>
      <w:r>
        <w:t>Session automatically closed (even if error occurs)</w:t>
      </w:r>
    </w:p>
    <w:p>
      <w:pPr>
        <w:pStyle w:val="Heading4"/>
      </w:pPr>
      <w:r>
        <w:t>4. **Query Execution**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stmt = select(User).offset(0).limit(10)</w:t>
        <w:br/>
        <w:t>result = await db.execute(stmt)</w:t>
        <w:br/>
        <w:t>users = result.scalars().all()</w:t>
      </w:r>
    </w:p>
    <w:p>
      <w:r>
        <w:t>**What happens**:</w:t>
      </w:r>
    </w:p>
    <w:p>
      <w:pPr>
        <w:pStyle w:val="ListNumber"/>
      </w:pPr>
      <w:r>
        <w:t>Build SQL query (not executed yet)</w:t>
      </w:r>
    </w:p>
    <w:p>
      <w:pPr>
        <w:pStyle w:val="ListNumber"/>
      </w:pPr>
      <w:r>
        <w:t>`await db.execute(stmt)`: Send to MySQL</w:t>
      </w:r>
    </w:p>
    <w:p>
      <w:pPr>
        <w:pStyle w:val="ListNumber"/>
      </w:pPr>
      <w:r>
        <w:t>MySQL processes query</w:t>
      </w:r>
    </w:p>
    <w:p>
      <w:pPr>
        <w:pStyle w:val="ListNumber"/>
      </w:pPr>
      <w:r>
        <w:t>Returns rows</w:t>
      </w:r>
    </w:p>
    <w:p>
      <w:pPr>
        <w:pStyle w:val="ListNumber"/>
      </w:pPr>
      <w:r>
        <w:t>SQLAlchemy converts to `User` objects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API Request-Response Lifecycle</w:t>
      </w:r>
    </w:p>
    <w:p>
      <w:pPr>
        <w:pStyle w:val="Heading3"/>
      </w:pPr>
      <w:r>
        <w:t>Complete Flow Diagram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sequenceDiagram</w:t>
        <w:br/>
        <w:t xml:space="preserve">    participant Client</w:t>
        <w:br/>
        <w:t xml:space="preserve">    participant Uvicorn</w:t>
        <w:br/>
        <w:t xml:space="preserve">    participant FastAPI</w:t>
        <w:br/>
        <w:t xml:space="preserve">    participant Endpoint</w:t>
        <w:br/>
        <w:t xml:space="preserve">    participant CRUD</w:t>
        <w:br/>
        <w:t xml:space="preserve">    participant Database</w:t>
        <w:br/>
        <w:br/>
        <w:t xml:space="preserve">    Client-&gt;&gt;Uvicorn: GET /api/v1/users?limit=10</w:t>
        <w:br/>
        <w:t xml:space="preserve">    Uvicorn-&gt;&gt;FastAPI: Route request</w:t>
        <w:br/>
        <w:t xml:space="preserve">    FastAPI-&gt;&gt;FastAPI: Match route /api/v1/users</w:t>
        <w:br/>
        <w:t xml:space="preserve">    FastAPI-&gt;&gt;FastAPI: Call get_db() dependency</w:t>
        <w:br/>
        <w:t xml:space="preserve">    FastAPI-&gt;&gt;Endpoint: read_users(session, skip=0, limit=10)</w:t>
        <w:br/>
        <w:t xml:space="preserve">    Endpoint-&gt;&gt;CRUD: get_users(session, 0, 10)</w:t>
        <w:br/>
        <w:t xml:space="preserve">    CRUD-&gt;&gt;Database: SELECT * FROM user_login LIMIT 10</w:t>
        <w:br/>
        <w:t xml:space="preserve">    Database--&gt;&gt;CRUD: Return rows</w:t>
        <w:br/>
        <w:t xml:space="preserve">    CRUD--&gt;&gt;Endpoint: Return [User objects]</w:t>
        <w:br/>
        <w:t xml:space="preserve">    Endpoint-&gt;&gt;FastAPI: Return users</w:t>
        <w:br/>
        <w:t xml:space="preserve">    FastAPI-&gt;&gt;FastAPI: Validate with UserRead schema</w:t>
        <w:br/>
        <w:t xml:space="preserve">    FastAPI-&gt;&gt;FastAPI: Serialize to JSON</w:t>
        <w:br/>
        <w:t xml:space="preserve">    FastAPI--&gt;&gt;Uvicorn: HTTP 200 + JSON response</w:t>
        <w:br/>
        <w:t xml:space="preserve">    Uvicorn--&gt;&gt;Client: {"users": [...]}</w:t>
      </w:r>
    </w:p>
    <w:p>
      <w:pPr>
        <w:pStyle w:val="Heading3"/>
      </w:pPr>
      <w:r>
        <w:t>Step-by-Step Breakdown</w:t>
      </w:r>
    </w:p>
    <w:p>
      <w:pPr>
        <w:pStyle w:val="Heading4"/>
      </w:pPr>
      <w:r>
        <w:t>**Step 1: Client Sends Request**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GET /api/v1/users?skip=0&amp;limit=10 HTTP/1.1</w:t>
        <w:br/>
        <w:t>Host: localhost:8000</w:t>
      </w:r>
    </w:p>
    <w:p>
      <w:pPr>
        <w:pStyle w:val="Heading4"/>
      </w:pPr>
      <w:r>
        <w:t>**Step 2: Uvicorn Receives Request**</w:t>
      </w:r>
    </w:p>
    <w:p>
      <w:pPr>
        <w:pStyle w:val="ListBullet"/>
      </w:pPr>
      <w:r>
        <w:t>Parses HTTP headers</w:t>
      </w:r>
    </w:p>
    <w:p>
      <w:pPr>
        <w:pStyle w:val="ListBullet"/>
      </w:pPr>
      <w:r>
        <w:t>Extracts path, query parameters, body</w:t>
      </w:r>
    </w:p>
    <w:p>
      <w:pPr>
        <w:pStyle w:val="ListBullet"/>
      </w:pPr>
      <w:r>
        <w:t>Passes to FastAPI</w:t>
      </w:r>
    </w:p>
    <w:p>
      <w:pPr>
        <w:pStyle w:val="Heading4"/>
      </w:pPr>
      <w:r>
        <w:t>**Step 3: FastAPI Routing**</w:t>
      </w:r>
    </w:p>
    <w:p>
      <w:pPr>
        <w:pStyle w:val="ListNumber"/>
      </w:pPr>
      <w:r>
        <w:t>Matches path `/api/v1/users` to `read_users()` function</w:t>
      </w:r>
    </w:p>
    <w:p>
      <w:pPr>
        <w:pStyle w:val="ListNumber"/>
      </w:pPr>
      <w:r>
        <w:t>Extracts query parameters: `skip=0`, `limit=10`</w:t>
      </w:r>
    </w:p>
    <w:p>
      <w:pPr>
        <w:pStyle w:val="ListNumber"/>
      </w:pPr>
      <w:r>
        <w:t>Validates parameter types (must be integers)</w:t>
      </w:r>
    </w:p>
    <w:p>
      <w:pPr>
        <w:pStyle w:val="Heading4"/>
      </w:pPr>
      <w:r>
        <w:t>**Step 4: Dependency Injection**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session: SessionDep  # FastAPI sees this</w:t>
      </w:r>
    </w:p>
    <w:p>
      <w:pPr>
        <w:pStyle w:val="ListNumber"/>
      </w:pPr>
      <w:r>
        <w:t>Calls `get_db()`</w:t>
      </w:r>
    </w:p>
    <w:p>
      <w:pPr>
        <w:pStyle w:val="ListNumber"/>
      </w:pPr>
      <w:r>
        <w:t>Creates database session</w:t>
      </w:r>
    </w:p>
    <w:p>
      <w:pPr>
        <w:pStyle w:val="ListNumber"/>
      </w:pPr>
      <w:r>
        <w:t>Injects into `session` parameter</w:t>
      </w:r>
    </w:p>
    <w:p>
      <w:pPr>
        <w:pStyle w:val="Heading4"/>
      </w:pPr>
      <w:r>
        <w:t>**Step 5: Endpoint Execution**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async def read_users(session: SessionDep, skip: int = 0, limit: int = 100):</w:t>
        <w:br/>
        <w:t xml:space="preserve">    users = await crud_user.get_users(session, skip=skip, limit=limit)</w:t>
        <w:br/>
        <w:t xml:space="preserve">    return users</w:t>
      </w:r>
    </w:p>
    <w:p>
      <w:pPr>
        <w:pStyle w:val="Heading4"/>
      </w:pPr>
      <w:r>
        <w:t>**Step 6: CRUD Operation**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async def get_users(db: AsyncSession, skip: int = 0, limit: int = 1):</w:t>
        <w:br/>
        <w:t xml:space="preserve">    stmt = select(User).offset(skip).limit(limit)</w:t>
        <w:br/>
        <w:t xml:space="preserve">    result = await db.execute(stmt)</w:t>
        <w:br/>
        <w:t xml:space="preserve">    return result.scalars().all()</w:t>
      </w:r>
    </w:p>
    <w:p>
      <w:pPr>
        <w:pStyle w:val="ListBullet"/>
      </w:pPr>
      <w:r>
        <w:t>Builds SQL query</w:t>
      </w:r>
    </w:p>
    <w:p>
      <w:pPr>
        <w:pStyle w:val="ListBullet"/>
      </w:pPr>
      <w:r>
        <w:t>Executes asynchronously</w:t>
      </w:r>
    </w:p>
    <w:p>
      <w:pPr>
        <w:pStyle w:val="ListBullet"/>
      </w:pPr>
      <w:r>
        <w:t>Returns list of `User` objects</w:t>
      </w:r>
    </w:p>
    <w:p>
      <w:pPr>
        <w:pStyle w:val="Heading4"/>
      </w:pPr>
      <w:r>
        <w:t>**Step 7: Response Validation**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@router.get("/users", response_model=List[UserRead])</w:t>
      </w:r>
    </w:p>
    <w:p>
      <w:pPr>
        <w:pStyle w:val="ListBullet"/>
      </w:pPr>
      <w:r>
        <w:t>FastAPI validates each `User` object against `UserRead` schema</w:t>
      </w:r>
    </w:p>
    <w:p>
      <w:pPr>
        <w:pStyle w:val="ListBullet"/>
      </w:pPr>
      <w:r>
        <w:t>Ensures all required fields present</w:t>
      </w:r>
    </w:p>
    <w:p>
      <w:pPr>
        <w:pStyle w:val="ListBullet"/>
      </w:pPr>
      <w:r>
        <w:t>Converts `Optional` fields to `null` if missing</w:t>
      </w:r>
    </w:p>
    <w:p>
      <w:pPr>
        <w:pStyle w:val="Heading4"/>
      </w:pPr>
      <w:r>
        <w:t>**Step 8: Serialization**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class UserRead(UserBase):</w:t>
        <w:br/>
        <w:t xml:space="preserve">    user_login_id: int</w:t>
        <w:br/>
        <w:t xml:space="preserve">    user_name: Optional[str] = None</w:t>
        <w:br/>
        <w:t xml:space="preserve">    ...</w:t>
        <w:br/>
        <w:t xml:space="preserve">    model_config = ConfigDict(from_attributes=True)</w:t>
      </w:r>
    </w:p>
    <w:p>
      <w:pPr>
        <w:pStyle w:val="ListBullet"/>
      </w:pPr>
      <w:r>
        <w:t>Converts Python objects to JSON</w:t>
      </w:r>
    </w:p>
    <w:p>
      <w:pPr>
        <w:pStyle w:val="ListBullet"/>
      </w:pPr>
      <w:r>
        <w:t>Applies field aliases if defined</w:t>
      </w:r>
    </w:p>
    <w:p>
      <w:pPr>
        <w:pStyle w:val="ListBullet"/>
      </w:pPr>
      <w:r>
        <w:t>Excludes fields not in schema</w:t>
      </w:r>
    </w:p>
    <w:p>
      <w:pPr>
        <w:pStyle w:val="Heading4"/>
      </w:pPr>
      <w:r>
        <w:t>**Step 9: HTTP Response**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HTTP/1.1 200 OK</w:t>
        <w:br/>
        <w:t>Content-Type: application/json</w:t>
        <w:br/>
        <w:br/>
        <w:t>[</w:t>
        <w:br/>
        <w:t xml:space="preserve">  {</w:t>
        <w:br/>
        <w:t xml:space="preserve">    "name": "John Doe",</w:t>
        <w:br/>
        <w:t xml:space="preserve">    "user_login_id": 1,</w:t>
        <w:br/>
        <w:t xml:space="preserve">    "user_name": "john",</w:t>
        <w:br/>
        <w:t xml:space="preserve">    "emp_code": null,</w:t>
        <w:br/>
        <w:t xml:space="preserve">    "driver_onboard_stage_tc": null</w:t>
        <w:br/>
        <w:t xml:space="preserve">  }</w:t>
        <w:br/>
        <w:t>]</w:t>
      </w:r>
    </w:p>
    <w:p>
      <w:pPr>
        <w:pStyle w:val="Heading4"/>
      </w:pPr>
      <w:r>
        <w:t>**Step 10: Cleanup**</w:t>
      </w:r>
    </w:p>
    <w:p>
      <w:pPr>
        <w:pStyle w:val="ListBullet"/>
      </w:pPr>
      <w:r>
        <w:t>Database session closed</w:t>
      </w:r>
    </w:p>
    <w:p>
      <w:pPr>
        <w:pStyle w:val="ListBullet"/>
      </w:pPr>
      <w:r>
        <w:t>Connection returned to pool</w:t>
      </w:r>
    </w:p>
    <w:p>
      <w:pPr>
        <w:pStyle w:val="ListBullet"/>
      </w:pPr>
      <w:r>
        <w:t>Memory freed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Best Practices &amp; Production Readiness</w:t>
      </w:r>
    </w:p>
    <w:p>
      <w:pPr>
        <w:pStyle w:val="Heading3"/>
      </w:pPr>
      <w:r>
        <w:t>1. **Layered Architecture**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Presentation Layer (API endpoints)</w:t>
        <w:br/>
        <w:t xml:space="preserve">        ↓</w:t>
        <w:br/>
        <w:t>Business Logic Layer (CRUD operations)</w:t>
        <w:br/>
        <w:t xml:space="preserve">        ↓</w:t>
        <w:br/>
        <w:t>Data Access Layer (Models)</w:t>
        <w:br/>
        <w:t xml:space="preserve">        ↓</w:t>
        <w:br/>
        <w:t>Database</w:t>
      </w:r>
    </w:p>
    <w:p>
      <w:r>
        <w:t>**Benefits**:</w:t>
      </w:r>
    </w:p>
    <w:p>
      <w:pPr>
        <w:pStyle w:val="ListBullet"/>
      </w:pPr>
      <w:r>
        <w:t>**Testability**: Test each layer independently</w:t>
      </w:r>
    </w:p>
    <w:p>
      <w:pPr>
        <w:pStyle w:val="ListBullet"/>
      </w:pPr>
      <w:r>
        <w:t>**Maintainability**: Change one layer without affecting others</w:t>
      </w:r>
    </w:p>
    <w:p>
      <w:pPr>
        <w:pStyle w:val="ListBullet"/>
      </w:pPr>
      <w:r>
        <w:t>**Scalability**: Easy to add caching, queuing, etc.</w:t>
      </w:r>
    </w:p>
    <w:p>
      <w:pPr>
        <w:pStyle w:val="Heading3"/>
      </w:pPr>
      <w:r>
        <w:t>2. **Dependency Injection**</w:t>
      </w:r>
    </w:p>
    <w:p>
      <w:r>
        <w:t>**Why it's powerful**: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Easy to mock in tests</w:t>
        <w:br/>
        <w:t>async def test_read_users():</w:t>
        <w:br/>
        <w:t xml:space="preserve">    fake_session = MockSession()</w:t>
        <w:br/>
        <w:t xml:space="preserve">    users = await read_users(session=fake_session)</w:t>
        <w:br/>
        <w:t xml:space="preserve">    assert len(users) == 10</w:t>
      </w:r>
    </w:p>
    <w:p>
      <w:pPr>
        <w:pStyle w:val="Heading3"/>
      </w:pPr>
      <w:r>
        <w:t>3. **Schema Validation**</w:t>
      </w:r>
    </w:p>
    <w:p>
      <w:r>
        <w:t>**Prevents bugs**:</w:t>
      </w:r>
    </w:p>
    <w:p>
      <w:pPr>
        <w:pStyle w:val="ListBullet"/>
      </w:pPr>
      <w:r>
        <w:t>Invalid data rejected before reaching database</w:t>
      </w:r>
    </w:p>
    <w:p>
      <w:pPr>
        <w:pStyle w:val="ListBullet"/>
      </w:pPr>
      <w:r>
        <w:t>Type errors caught early</w:t>
      </w:r>
    </w:p>
    <w:p>
      <w:pPr>
        <w:pStyle w:val="ListBullet"/>
      </w:pPr>
      <w:r>
        <w:t>Clear error messages to clients</w:t>
      </w:r>
    </w:p>
    <w:p>
      <w:pPr>
        <w:pStyle w:val="Heading3"/>
      </w:pPr>
      <w:r>
        <w:t>4. **Async/Await**</w:t>
      </w:r>
    </w:p>
    <w:p>
      <w:r>
        <w:t>**Performance**:</w:t>
      </w:r>
    </w:p>
    <w:p>
      <w:pPr>
        <w:pStyle w:val="ListBullet"/>
      </w:pPr>
      <w:r>
        <w:t>Handles 1000s of concurrent requests</w:t>
      </w:r>
    </w:p>
    <w:p>
      <w:pPr>
        <w:pStyle w:val="ListBullet"/>
      </w:pPr>
      <w:r>
        <w:t>Non-blocking I/O</w:t>
      </w:r>
    </w:p>
    <w:p>
      <w:pPr>
        <w:pStyle w:val="ListBullet"/>
      </w:pPr>
      <w:r>
        <w:t>Efficient resource usage</w:t>
      </w:r>
    </w:p>
    <w:p>
      <w:r>
        <w:t>**Example**: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Synchronous (blocks)</w:t>
        <w:br/>
        <w:t>def slow_endpoint():</w:t>
        <w:br/>
        <w:t xml:space="preserve">    time.sleep(5)  # Blocks entire server</w:t>
        <w:br/>
        <w:t xml:space="preserve">    return "Done"</w:t>
        <w:br/>
        <w:br/>
        <w:t># Asynchronous (doesn't block)</w:t>
        <w:br/>
        <w:t>async def fast_endpoint():</w:t>
        <w:br/>
        <w:t xml:space="preserve">    await asyncio.sleep(5)  # Other requests can run</w:t>
        <w:br/>
        <w:t xml:space="preserve">    return "Done"</w:t>
      </w:r>
    </w:p>
    <w:p>
      <w:pPr>
        <w:pStyle w:val="Heading3"/>
      </w:pPr>
      <w:r>
        <w:t>5. **Environment-Based Configuration**</w:t>
      </w:r>
    </w:p>
    <w:p>
      <w:r>
        <w:t>**Different environments**: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Development</w:t>
        <w:br/>
        <w:t>MYSQL_SERVER=localhost</w:t>
        <w:br/>
        <w:br/>
        <w:t># Staging</w:t>
        <w:br/>
        <w:t>MYSQL_SERVER=staging-db.company.com</w:t>
        <w:br/>
        <w:br/>
        <w:t># Production</w:t>
        <w:br/>
        <w:t>MYSQL_SERVER=prod-db.company.com</w:t>
      </w:r>
    </w:p>
    <w:p>
      <w:pPr>
        <w:pStyle w:val="Heading3"/>
      </w:pPr>
      <w:r>
        <w:t>6. **Connection Pooling**</w:t>
      </w:r>
    </w:p>
    <w:p>
      <w:r>
        <w:t>**Why it matters**:</w:t>
      </w:r>
    </w:p>
    <w:p>
      <w:pPr>
        <w:pStyle w:val="ListBullet"/>
      </w:pPr>
      <w:r>
        <w:t>Creating connections is slow (100ms+)</w:t>
      </w:r>
    </w:p>
    <w:p>
      <w:pPr>
        <w:pStyle w:val="ListBullet"/>
      </w:pPr>
      <w:r>
        <w:t>Pool reuses connections (1ms)</w:t>
      </w:r>
    </w:p>
    <w:p>
      <w:pPr>
        <w:pStyle w:val="ListBullet"/>
      </w:pPr>
      <w:r>
        <w:t>Handles 100x more requests</w:t>
      </w:r>
    </w:p>
    <w:p>
      <w:pPr>
        <w:pStyle w:val="Heading3"/>
      </w:pPr>
      <w:r>
        <w:t>7. **API Versioning**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/api/v1/users  # Version 1</w:t>
        <w:br/>
        <w:t>/api/v2/users  # Version 2 (breaking changes)</w:t>
      </w:r>
    </w:p>
    <w:p>
      <w:r>
        <w:t>**Benefits**:</w:t>
      </w:r>
    </w:p>
    <w:p>
      <w:pPr>
        <w:pStyle w:val="ListBullet"/>
      </w:pPr>
      <w:r>
        <w:t>Old clients keep working</w:t>
      </w:r>
    </w:p>
    <w:p>
      <w:pPr>
        <w:pStyle w:val="ListBullet"/>
      </w:pPr>
      <w:r>
        <w:t>Gradual migration</w:t>
      </w:r>
    </w:p>
    <w:p>
      <w:pPr>
        <w:pStyle w:val="ListBullet"/>
      </w:pPr>
      <w:r>
        <w:t>No downtime</w:t>
      </w:r>
    </w:p>
    <w:p>
      <w:pPr>
        <w:pStyle w:val="Heading3"/>
      </w:pPr>
      <w:r>
        <w:t>8. **Error Handling**</w:t>
      </w:r>
    </w:p>
    <w:p>
      <w:r>
        <w:t>**Production-ready**: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@app.exception_handler(Exception)</w:t>
        <w:br/>
        <w:t>async def global_exception_handler(request, exc):</w:t>
        <w:br/>
        <w:t xml:space="preserve">    return JSONResponse(</w:t>
        <w:br/>
        <w:t xml:space="preserve">        status_code=500,</w:t>
        <w:br/>
        <w:t xml:space="preserve">        content={"error": "Internal server error"}</w:t>
        <w:br/>
        <w:t xml:space="preserve">    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How to Run &amp; Test</w:t>
      </w:r>
    </w:p>
    <w:p>
      <w:pPr>
        <w:pStyle w:val="Heading3"/>
      </w:pPr>
      <w:r>
        <w:t>1. **Install Dependencies**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Create virtual environment</w:t>
        <w:br/>
        <w:t>python -m venv venv</w:t>
        <w:br/>
        <w:br/>
        <w:t># Activate (Windows)</w:t>
        <w:br/>
        <w:t>venv\Scripts\activate</w:t>
        <w:br/>
        <w:br/>
        <w:t># Install packages</w:t>
        <w:br/>
        <w:t>pip install -r requirements.txt</w:t>
      </w:r>
    </w:p>
    <w:p>
      <w:pPr>
        <w:pStyle w:val="Heading3"/>
      </w:pPr>
      <w:r>
        <w:t>2. **Configure Environment**</w:t>
      </w:r>
    </w:p>
    <w:p>
      <w:r>
        <w:t>Create `.env` file: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PROJECT_NAME=MyFASTAPI</w:t>
        <w:br/>
        <w:t>MYSQL_USER=root</w:t>
        <w:br/>
        <w:t>MYSQL_PASSWORD=your_password</w:t>
        <w:br/>
        <w:t>MYSQL_SERVER=localhost</w:t>
        <w:br/>
        <w:t>MYSQL_PORT=3306</w:t>
        <w:br/>
        <w:t>MYSQL_DB=myfastapi</w:t>
      </w:r>
    </w:p>
    <w:p>
      <w:pPr>
        <w:pStyle w:val="Heading3"/>
      </w:pPr>
      <w:r>
        <w:t>3. **Start Server**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uvicorn app.main:app --reload</w:t>
      </w:r>
    </w:p>
    <w:p>
      <w:r>
        <w:t>**Output**: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INFO:     Uvicorn running on http://127.0.0.1:8000</w:t>
        <w:br/>
        <w:t>INFO:     Application startup complete.</w:t>
      </w:r>
    </w:p>
    <w:p>
      <w:pPr>
        <w:pStyle w:val="Heading3"/>
      </w:pPr>
      <w:r>
        <w:t>4. **Verify Running**</w:t>
      </w:r>
    </w:p>
    <w:p>
      <w:r>
        <w:t>**Option 1: Browser**</w:t>
      </w:r>
    </w:p>
    <w:p>
      <w:pPr>
        <w:pStyle w:val="ListBullet"/>
      </w:pPr>
      <w:r>
        <w:t>Go to `http://localhost:8000`</w:t>
      </w:r>
    </w:p>
    <w:p>
      <w:pPr>
        <w:pStyle w:val="ListBullet"/>
      </w:pPr>
      <w:r>
        <w:t>Should see: `{"message": "Welcome to MyFASTAPI"}`</w:t>
      </w:r>
    </w:p>
    <w:p>
      <w:r>
        <w:t>**Option 2: Swagger UI**</w:t>
      </w:r>
    </w:p>
    <w:p>
      <w:pPr>
        <w:pStyle w:val="ListBullet"/>
      </w:pPr>
      <w:r>
        <w:t>Go to `http://localhost:8000/docs`</w:t>
      </w:r>
    </w:p>
    <w:p>
      <w:pPr>
        <w:pStyle w:val="ListBullet"/>
      </w:pPr>
      <w:r>
        <w:t>Interactive API documentation</w:t>
      </w:r>
    </w:p>
    <w:p>
      <w:pPr>
        <w:pStyle w:val="Heading3"/>
      </w:pPr>
      <w:r>
        <w:t>5. **Test APIs**</w:t>
      </w:r>
    </w:p>
    <w:p>
      <w:pPr>
        <w:pStyle w:val="Heading4"/>
      </w:pPr>
      <w:r>
        <w:t>**Using Swagger UI**</w:t>
      </w:r>
    </w:p>
    <w:p>
      <w:pPr>
        <w:pStyle w:val="ListNumber"/>
      </w:pPr>
      <w:r>
        <w:t>Go to `http://localhost:8000/docs`</w:t>
      </w:r>
    </w:p>
    <w:p>
      <w:pPr>
        <w:pStyle w:val="ListNumber"/>
      </w:pPr>
      <w:r>
        <w:t>Click on `GET /api/v1/users`</w:t>
      </w:r>
    </w:p>
    <w:p>
      <w:pPr>
        <w:pStyle w:val="ListNumber"/>
      </w:pPr>
      <w:r>
        <w:t>Click "Try it out"</w:t>
      </w:r>
    </w:p>
    <w:p>
      <w:pPr>
        <w:pStyle w:val="ListNumber"/>
      </w:pPr>
      <w:r>
        <w:t>Click "Execute"</w:t>
      </w:r>
    </w:p>
    <w:p>
      <w:pPr>
        <w:pStyle w:val="ListNumber"/>
      </w:pPr>
      <w:r>
        <w:t>See response</w:t>
      </w:r>
    </w:p>
    <w:p>
      <w:pPr>
        <w:pStyle w:val="Heading4"/>
      </w:pPr>
      <w:r>
        <w:t>**Using cURL**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# Get users</w:t>
        <w:br/>
        <w:t>curl http://localhost:8000/api/v1/users</w:t>
        <w:br/>
        <w:br/>
        <w:t># Create user</w:t>
        <w:br/>
        <w:t>curl -X POST http://localhost:8000/api/v1/users \</w:t>
        <w:br/>
        <w:t xml:space="preserve">  -H "Content-Type: application/json" \</w:t>
        <w:br/>
        <w:t xml:space="preserve">  -d '{</w:t>
        <w:br/>
        <w:t xml:space="preserve">    "name": "John Doe",</w:t>
        <w:br/>
        <w:t xml:space="preserve">    "user_login_id": 123,</w:t>
        <w:br/>
        <w:t xml:space="preserve">    "email": "john@example.com"</w:t>
        <w:br/>
        <w:t xml:space="preserve">  }'</w:t>
      </w:r>
    </w:p>
    <w:p>
      <w:pPr>
        <w:pStyle w:val="Heading4"/>
      </w:pPr>
      <w:r>
        <w:t>**Using Python**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# Get users</w:t>
        <w:br/>
        <w:t>response = requests.get("http://localhost:8000/api/v1/users")</w:t>
        <w:br/>
        <w:t>print(response.json())</w:t>
        <w:br/>
        <w:br/>
        <w:t># Create user</w:t>
        <w:br/>
        <w:t>response = requests.post(</w:t>
        <w:br/>
        <w:t xml:space="preserve">    "http://localhost:8000/api/v1/users",</w:t>
        <w:br/>
        <w:t xml:space="preserve">    json={</w:t>
        <w:br/>
        <w:t xml:space="preserve">        "name": "Jane Doe",</w:t>
        <w:br/>
        <w:t xml:space="preserve">        "user_login_id": 456,</w:t>
        <w:br/>
        <w:t xml:space="preserve">        "email": "jane@example.com"</w:t>
        <w:br/>
        <w:t xml:space="preserve">    }</w:t>
        <w:br/>
        <w:t>)</w:t>
        <w:br/>
        <w:t>print(response.json())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00796B"/>
        </w:rPr>
        <w:t>Summary</w:t>
      </w:r>
    </w:p>
    <w:p>
      <w:pPr>
        <w:pStyle w:val="Heading3"/>
      </w:pPr>
      <w:r>
        <w:t>What You've Learned</w:t>
      </w:r>
    </w:p>
    <w:p>
      <w:pPr>
        <w:pStyle w:val="ListNumber"/>
      </w:pPr>
      <w:r>
        <w:t>**Architecture**: Layered, modular design</w:t>
      </w:r>
    </w:p>
    <w:p>
      <w:pPr>
        <w:pStyle w:val="ListNumber"/>
      </w:pPr>
      <w:r>
        <w:t>**Startup**: How FastAPI initializes</w:t>
      </w:r>
    </w:p>
    <w:p>
      <w:pPr>
        <w:pStyle w:val="ListNumber"/>
      </w:pPr>
      <w:r>
        <w:t>**Database**: Connection pooling and sessions</w:t>
      </w:r>
    </w:p>
    <w:p>
      <w:pPr>
        <w:pStyle w:val="ListNumber"/>
      </w:pPr>
      <w:r>
        <w:t>**Request Flow**: From HTTP to database and back</w:t>
      </w:r>
    </w:p>
    <w:p>
      <w:pPr>
        <w:pStyle w:val="ListNumber"/>
      </w:pPr>
      <w:r>
        <w:t>**Best Practices**: Production-ready patterns</w:t>
      </w:r>
    </w:p>
    <w:p>
      <w:pPr>
        <w:pStyle w:val="Heading3"/>
      </w:pPr>
      <w:r>
        <w:t>Key Takeaways</w:t>
      </w:r>
    </w:p>
    <w:p>
      <w:pPr>
        <w:pStyle w:val="ListBullet"/>
      </w:pPr>
      <w:r>
        <w:t>**Separation of Concerns**: Each file has one job</w:t>
      </w:r>
    </w:p>
    <w:p>
      <w:pPr>
        <w:pStyle w:val="ListBullet"/>
      </w:pPr>
      <w:r>
        <w:t>**Dependency Injection**: Flexible, testable code</w:t>
      </w:r>
    </w:p>
    <w:p>
      <w:pPr>
        <w:pStyle w:val="ListBullet"/>
      </w:pPr>
      <w:r>
        <w:t>**Async/Await**: High performance</w:t>
      </w:r>
    </w:p>
    <w:p>
      <w:pPr>
        <w:pStyle w:val="ListBullet"/>
      </w:pPr>
      <w:r>
        <w:t>**Schema Validation**: Data integrity</w:t>
      </w:r>
    </w:p>
    <w:p>
      <w:pPr>
        <w:pStyle w:val="ListBullet"/>
      </w:pPr>
      <w:r>
        <w:t>**Environment Config**: Secure, flexible deployment</w:t>
      </w:r>
    </w:p>
    <w:p>
      <w:pPr>
        <w:pStyle w:val="Heading3"/>
      </w:pPr>
      <w:r>
        <w:t>Next Steps</w:t>
      </w:r>
    </w:p>
    <w:p>
      <w:pPr>
        <w:pStyle w:val="ListNumber"/>
      </w:pPr>
      <w:r>
        <w:t>**Add more endpoints**: Update, Delete operations</w:t>
      </w:r>
    </w:p>
    <w:p>
      <w:pPr>
        <w:pStyle w:val="ListNumber"/>
      </w:pPr>
      <w:r>
        <w:t>**Add authentication**: JWT tokens</w:t>
      </w:r>
    </w:p>
    <w:p>
      <w:pPr>
        <w:pStyle w:val="ListNumber"/>
      </w:pPr>
      <w:r>
        <w:t>**Add tests**: pytest + TestClient</w:t>
      </w:r>
    </w:p>
    <w:p>
      <w:pPr>
        <w:pStyle w:val="ListNumber"/>
      </w:pPr>
      <w:r>
        <w:t>**Add logging**: Structured logs</w:t>
      </w:r>
    </w:p>
    <w:p>
      <w:pPr>
        <w:pStyle w:val="ListNumber"/>
      </w:pPr>
      <w:r>
        <w:t>**Add monitoring**: Prometheus metrics</w:t>
      </w:r>
    </w:p>
    <w:p>
      <w:pPr>
        <w:pStyle w:val="ListNumber"/>
      </w:pPr>
      <w:r>
        <w:t>**Deploy**: Docker + Kubernetes</w:t>
      </w:r>
    </w:p>
    <w:p>
      <w:r>
        <w:t>________________________________________________________________________________</w:t>
      </w:r>
    </w:p>
    <w:p>
      <w:r>
        <w:t>**Congratulations!** You now understand how a production-grade FastAPI application works from the ground up.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